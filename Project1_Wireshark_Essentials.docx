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363D" w14:textId="77777777" w:rsidR="0080267C" w:rsidRDefault="00000000">
      <w:r>
        <w:rPr>
          <w:b/>
        </w:rPr>
        <w:t>PROJECT 3 – WIRESHARK ESSENTIALS</w:t>
      </w:r>
    </w:p>
    <w:p w14:paraId="2AAFA225" w14:textId="0F9E6A2F" w:rsidR="0080267C" w:rsidRDefault="00000000">
      <w:r>
        <w:br/>
      </w:r>
      <w:r>
        <w:br/>
        <w:t>Student Name:</w:t>
      </w:r>
      <w:r w:rsidR="000B6875">
        <w:t xml:space="preserve"> Amir ali Ansari</w:t>
      </w:r>
      <w:r>
        <w:br/>
        <w:t>Course / Section:</w:t>
      </w:r>
      <w:r w:rsidR="000B6875">
        <w:t xml:space="preserve"> ITSY2472</w:t>
      </w:r>
      <w:r>
        <w:br/>
        <w:t>Date:</w:t>
      </w:r>
      <w:r w:rsidR="000B6875">
        <w:t>03/03/2026</w:t>
      </w:r>
      <w:r>
        <w:br/>
      </w:r>
    </w:p>
    <w:p w14:paraId="4D022F3D" w14:textId="77777777" w:rsidR="000B6875" w:rsidRDefault="000B6875">
      <w:pPr>
        <w:rPr>
          <w:b/>
        </w:rPr>
      </w:pPr>
    </w:p>
    <w:p w14:paraId="58D7ADCD" w14:textId="77777777" w:rsidR="000B6875" w:rsidRDefault="000B6875">
      <w:pPr>
        <w:rPr>
          <w:b/>
        </w:rPr>
      </w:pPr>
    </w:p>
    <w:p w14:paraId="03DBE8E1" w14:textId="77777777" w:rsidR="000B6875" w:rsidRDefault="000B6875">
      <w:pPr>
        <w:rPr>
          <w:b/>
        </w:rPr>
      </w:pPr>
    </w:p>
    <w:p w14:paraId="2EEC3312" w14:textId="653380AA" w:rsidR="0080267C" w:rsidRDefault="00000000">
      <w:r>
        <w:rPr>
          <w:b/>
        </w:rPr>
        <w:t>Screenshot 1: Wireshark Download Page</w:t>
      </w:r>
    </w:p>
    <w:p w14:paraId="2C7E7A66" w14:textId="77777777" w:rsidR="000B6875" w:rsidRDefault="000B6875"/>
    <w:p w14:paraId="6BEA2443" w14:textId="77777777" w:rsidR="000B6875" w:rsidRDefault="000B6875">
      <w:pPr>
        <w:rPr>
          <w:b/>
        </w:rPr>
      </w:pPr>
      <w:r>
        <w:rPr>
          <w:noProof/>
        </w:rPr>
        <w:drawing>
          <wp:inline distT="0" distB="0" distL="0" distR="0" wp14:anchorId="3C23F531" wp14:editId="7560145B">
            <wp:extent cx="5486400" cy="3843655"/>
            <wp:effectExtent l="0" t="0" r="0" b="4445"/>
            <wp:docPr id="39608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43655"/>
                    </a:xfrm>
                    <a:prstGeom prst="rect">
                      <a:avLst/>
                    </a:prstGeom>
                    <a:noFill/>
                    <a:ln>
                      <a:noFill/>
                    </a:ln>
                  </pic:spPr>
                </pic:pic>
              </a:graphicData>
            </a:graphic>
          </wp:inline>
        </w:drawing>
      </w:r>
    </w:p>
    <w:p w14:paraId="4D787982" w14:textId="77777777" w:rsidR="000B6875" w:rsidRDefault="000B6875">
      <w:pPr>
        <w:rPr>
          <w:b/>
        </w:rPr>
      </w:pPr>
    </w:p>
    <w:p w14:paraId="5AEA1DF3" w14:textId="77777777" w:rsidR="000B6875" w:rsidRDefault="000B6875">
      <w:pPr>
        <w:rPr>
          <w:b/>
        </w:rPr>
      </w:pPr>
    </w:p>
    <w:p w14:paraId="2AFD8A68" w14:textId="77777777" w:rsidR="000B6875" w:rsidRDefault="000B6875">
      <w:pPr>
        <w:rPr>
          <w:b/>
        </w:rPr>
      </w:pPr>
    </w:p>
    <w:p w14:paraId="51F117B3" w14:textId="77777777" w:rsidR="000B6875" w:rsidRDefault="000B6875">
      <w:pPr>
        <w:rPr>
          <w:b/>
        </w:rPr>
      </w:pPr>
    </w:p>
    <w:p w14:paraId="7FECF839" w14:textId="158CB464" w:rsidR="0080267C" w:rsidRDefault="00000000">
      <w:r>
        <w:rPr>
          <w:b/>
        </w:rPr>
        <w:lastRenderedPageBreak/>
        <w:t>Screenshot 2: Wireshark Installation Completed</w:t>
      </w:r>
    </w:p>
    <w:p w14:paraId="50A34BDE" w14:textId="77777777" w:rsidR="000B6875" w:rsidRDefault="000B6875"/>
    <w:p w14:paraId="52592F70" w14:textId="77777777" w:rsidR="000B6875" w:rsidRDefault="000B6875">
      <w:pPr>
        <w:rPr>
          <w:b/>
        </w:rPr>
      </w:pPr>
      <w:r>
        <w:rPr>
          <w:noProof/>
        </w:rPr>
        <w:drawing>
          <wp:inline distT="0" distB="0" distL="0" distR="0" wp14:anchorId="0F2E1621" wp14:editId="06F387FC">
            <wp:extent cx="5486400" cy="3916680"/>
            <wp:effectExtent l="0" t="0" r="0" b="7620"/>
            <wp:docPr id="2106662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916680"/>
                    </a:xfrm>
                    <a:prstGeom prst="rect">
                      <a:avLst/>
                    </a:prstGeom>
                    <a:noFill/>
                    <a:ln>
                      <a:noFill/>
                    </a:ln>
                  </pic:spPr>
                </pic:pic>
              </a:graphicData>
            </a:graphic>
          </wp:inline>
        </w:drawing>
      </w:r>
    </w:p>
    <w:p w14:paraId="6C1FA869" w14:textId="77777777" w:rsidR="000B6875" w:rsidRDefault="000B6875">
      <w:pPr>
        <w:rPr>
          <w:b/>
        </w:rPr>
      </w:pPr>
    </w:p>
    <w:p w14:paraId="1140CF69" w14:textId="427DB899" w:rsidR="0080267C" w:rsidRDefault="00000000">
      <w:r>
        <w:rPr>
          <w:b/>
        </w:rPr>
        <w:t>Screenshot 3: Interface Selection Screen</w:t>
      </w:r>
    </w:p>
    <w:p w14:paraId="0DB92E0E" w14:textId="188329E7" w:rsidR="000B6875" w:rsidRDefault="000B6875">
      <w:r>
        <w:rPr>
          <w:noProof/>
        </w:rPr>
        <w:drawing>
          <wp:inline distT="0" distB="0" distL="0" distR="0" wp14:anchorId="7AEB429B" wp14:editId="2E671D49">
            <wp:extent cx="4143122" cy="2896349"/>
            <wp:effectExtent l="0" t="0" r="0" b="0"/>
            <wp:docPr id="1589076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2511" cy="2909903"/>
                    </a:xfrm>
                    <a:prstGeom prst="rect">
                      <a:avLst/>
                    </a:prstGeom>
                    <a:noFill/>
                    <a:ln>
                      <a:noFill/>
                    </a:ln>
                  </pic:spPr>
                </pic:pic>
              </a:graphicData>
            </a:graphic>
          </wp:inline>
        </w:drawing>
      </w:r>
    </w:p>
    <w:p w14:paraId="2A1D247F" w14:textId="77777777" w:rsidR="000B6875" w:rsidRDefault="000B6875">
      <w:pPr>
        <w:rPr>
          <w:b/>
        </w:rPr>
      </w:pPr>
    </w:p>
    <w:p w14:paraId="04C7C6FF" w14:textId="44DB3F6D" w:rsidR="0080267C" w:rsidRDefault="00000000">
      <w:r>
        <w:rPr>
          <w:b/>
        </w:rPr>
        <w:lastRenderedPageBreak/>
        <w:t>Screenshot 4: Live Packet Capture</w:t>
      </w:r>
    </w:p>
    <w:p w14:paraId="1F1E6677" w14:textId="77777777" w:rsidR="000B6875" w:rsidRDefault="000B6875"/>
    <w:p w14:paraId="0188B6E7" w14:textId="4D8C01E2" w:rsidR="0080267C" w:rsidRDefault="000B6875">
      <w:r>
        <w:rPr>
          <w:noProof/>
        </w:rPr>
        <w:drawing>
          <wp:inline distT="0" distB="0" distL="0" distR="0" wp14:anchorId="2B87CCA0" wp14:editId="3CBD845F">
            <wp:extent cx="5486400" cy="3892550"/>
            <wp:effectExtent l="0" t="0" r="0" b="0"/>
            <wp:docPr id="647449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892550"/>
                    </a:xfrm>
                    <a:prstGeom prst="rect">
                      <a:avLst/>
                    </a:prstGeom>
                    <a:noFill/>
                    <a:ln>
                      <a:noFill/>
                    </a:ln>
                  </pic:spPr>
                </pic:pic>
              </a:graphicData>
            </a:graphic>
          </wp:inline>
        </w:drawing>
      </w:r>
      <w:r>
        <w:rPr>
          <w:b/>
        </w:rPr>
        <w:t>Screenshot 5: Stopped Capture</w:t>
      </w:r>
    </w:p>
    <w:p w14:paraId="6A7E61E4" w14:textId="77777777" w:rsidR="000B6875" w:rsidRDefault="000B6875"/>
    <w:p w14:paraId="690CC01B" w14:textId="77777777" w:rsidR="000B6875" w:rsidRDefault="000B6875">
      <w:pPr>
        <w:rPr>
          <w:b/>
        </w:rPr>
      </w:pPr>
      <w:r>
        <w:rPr>
          <w:noProof/>
        </w:rPr>
        <w:drawing>
          <wp:inline distT="0" distB="0" distL="0" distR="0" wp14:anchorId="46ACAE0E" wp14:editId="4A7F7108">
            <wp:extent cx="5486400" cy="3115434"/>
            <wp:effectExtent l="0" t="0" r="0" b="8890"/>
            <wp:docPr id="529328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2323" cy="3118797"/>
                    </a:xfrm>
                    <a:prstGeom prst="rect">
                      <a:avLst/>
                    </a:prstGeom>
                    <a:noFill/>
                    <a:ln>
                      <a:noFill/>
                    </a:ln>
                  </pic:spPr>
                </pic:pic>
              </a:graphicData>
            </a:graphic>
          </wp:inline>
        </w:drawing>
      </w:r>
    </w:p>
    <w:p w14:paraId="1D0E5DA9" w14:textId="77777777" w:rsidR="000B6875" w:rsidRDefault="000B6875">
      <w:pPr>
        <w:rPr>
          <w:b/>
        </w:rPr>
      </w:pPr>
    </w:p>
    <w:p w14:paraId="6F0FBB77" w14:textId="2932CDD0" w:rsidR="0080267C" w:rsidRDefault="00000000">
      <w:r>
        <w:rPr>
          <w:b/>
        </w:rPr>
        <w:lastRenderedPageBreak/>
        <w:t>Screenshot 6: Filtered IP Traffic</w:t>
      </w:r>
    </w:p>
    <w:p w14:paraId="6D2E1486" w14:textId="77777777" w:rsidR="000B6875" w:rsidRDefault="000B6875"/>
    <w:p w14:paraId="5AEDCF62" w14:textId="07FE6FF2" w:rsidR="0080267C" w:rsidRDefault="00520EEF">
      <w:r>
        <w:rPr>
          <w:b/>
          <w:noProof/>
        </w:rPr>
        <w:drawing>
          <wp:inline distT="0" distB="0" distL="0" distR="0" wp14:anchorId="6769ECCE" wp14:editId="1FE3FA1A">
            <wp:extent cx="5478145" cy="3835400"/>
            <wp:effectExtent l="0" t="0" r="8255" b="0"/>
            <wp:docPr id="596902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145" cy="3835400"/>
                    </a:xfrm>
                    <a:prstGeom prst="rect">
                      <a:avLst/>
                    </a:prstGeom>
                    <a:noFill/>
                    <a:ln>
                      <a:noFill/>
                    </a:ln>
                  </pic:spPr>
                </pic:pic>
              </a:graphicData>
            </a:graphic>
          </wp:inline>
        </w:drawing>
      </w:r>
      <w:r>
        <w:rPr>
          <w:b/>
        </w:rPr>
        <w:t>Screenshot 7: HTTP or TLS Traffic</w:t>
      </w:r>
    </w:p>
    <w:p w14:paraId="300872D9" w14:textId="0629C8BE" w:rsidR="00520EEF" w:rsidRDefault="00520EEF">
      <w:r>
        <w:rPr>
          <w:noProof/>
        </w:rPr>
        <w:drawing>
          <wp:inline distT="0" distB="0" distL="0" distR="0" wp14:anchorId="0C06C777" wp14:editId="7B1EDAAC">
            <wp:extent cx="5478145" cy="3851910"/>
            <wp:effectExtent l="0" t="0" r="8255" b="0"/>
            <wp:docPr id="46428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145" cy="3851910"/>
                    </a:xfrm>
                    <a:prstGeom prst="rect">
                      <a:avLst/>
                    </a:prstGeom>
                    <a:noFill/>
                    <a:ln>
                      <a:noFill/>
                    </a:ln>
                  </pic:spPr>
                </pic:pic>
              </a:graphicData>
            </a:graphic>
          </wp:inline>
        </w:drawing>
      </w:r>
    </w:p>
    <w:p w14:paraId="76BEF604" w14:textId="10CBA721" w:rsidR="0080267C" w:rsidRDefault="00000000">
      <w:r>
        <w:rPr>
          <w:b/>
        </w:rPr>
        <w:lastRenderedPageBreak/>
        <w:t>Screenshot 8: Follow TCP Stream Window</w:t>
      </w:r>
    </w:p>
    <w:p w14:paraId="4FF4DEE5" w14:textId="77777777" w:rsidR="00520EEF" w:rsidRDefault="00520EEF"/>
    <w:p w14:paraId="12B9CF73" w14:textId="77777777" w:rsidR="00520EEF" w:rsidRDefault="00520EEF">
      <w:pPr>
        <w:rPr>
          <w:b/>
        </w:rPr>
      </w:pPr>
      <w:r>
        <w:rPr>
          <w:noProof/>
        </w:rPr>
        <w:drawing>
          <wp:inline distT="0" distB="0" distL="0" distR="0" wp14:anchorId="4212479A" wp14:editId="6C651760">
            <wp:extent cx="5478145" cy="4102735"/>
            <wp:effectExtent l="0" t="0" r="8255" b="0"/>
            <wp:docPr id="4607321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4102735"/>
                    </a:xfrm>
                    <a:prstGeom prst="rect">
                      <a:avLst/>
                    </a:prstGeom>
                    <a:noFill/>
                    <a:ln>
                      <a:noFill/>
                    </a:ln>
                  </pic:spPr>
                </pic:pic>
              </a:graphicData>
            </a:graphic>
          </wp:inline>
        </w:drawing>
      </w:r>
      <w:r>
        <w:rPr>
          <w:b/>
        </w:rPr>
        <w:t>Screenshot 9: Saved PCAP</w:t>
      </w:r>
      <w:r>
        <w:rPr>
          <w:noProof/>
        </w:rPr>
        <w:drawing>
          <wp:inline distT="0" distB="0" distL="0" distR="0" wp14:anchorId="5F964DAC" wp14:editId="7764B094">
            <wp:extent cx="5478145" cy="3212656"/>
            <wp:effectExtent l="0" t="0" r="8255" b="6985"/>
            <wp:docPr id="93429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111" cy="3213809"/>
                    </a:xfrm>
                    <a:prstGeom prst="rect">
                      <a:avLst/>
                    </a:prstGeom>
                    <a:noFill/>
                    <a:ln>
                      <a:noFill/>
                    </a:ln>
                  </pic:spPr>
                </pic:pic>
              </a:graphicData>
            </a:graphic>
          </wp:inline>
        </w:drawing>
      </w:r>
      <w:r>
        <w:rPr>
          <w:b/>
        </w:rPr>
        <w:t xml:space="preserve"> </w:t>
      </w:r>
    </w:p>
    <w:p w14:paraId="164ACA1E" w14:textId="77777777" w:rsidR="00520EEF" w:rsidRDefault="00520EEF">
      <w:pPr>
        <w:rPr>
          <w:b/>
        </w:rPr>
      </w:pPr>
    </w:p>
    <w:p w14:paraId="018BAD24" w14:textId="29680313" w:rsidR="0080267C" w:rsidRDefault="00000000">
      <w:r>
        <w:rPr>
          <w:b/>
        </w:rPr>
        <w:lastRenderedPageBreak/>
        <w:t>Reflection Questions</w:t>
      </w:r>
    </w:p>
    <w:p w14:paraId="667DE830" w14:textId="26654FD5" w:rsidR="0080267C" w:rsidRPr="00520EEF" w:rsidRDefault="00000000">
      <w:pPr>
        <w:rPr>
          <w:color w:val="4F81BD" w:themeColor="accent1"/>
        </w:rPr>
      </w:pPr>
      <w:r>
        <w:t>1. What surprised you most about network traffic?</w:t>
      </w:r>
      <w:r w:rsidR="00520EEF">
        <w:t xml:space="preserve"> </w:t>
      </w:r>
      <w:r w:rsidR="00520EEF">
        <w:rPr>
          <w:color w:val="4F81BD" w:themeColor="accent1"/>
        </w:rPr>
        <w:t>The number of invisible movements in the network.</w:t>
      </w:r>
      <w:r>
        <w:br/>
        <w:t>2. Why is encryption important based on what you observed?</w:t>
      </w:r>
      <w:r w:rsidR="00520EEF">
        <w:t xml:space="preserve"> </w:t>
      </w:r>
      <w:r w:rsidR="00520EEF">
        <w:rPr>
          <w:color w:val="4F81BD" w:themeColor="accent1"/>
        </w:rPr>
        <w:t xml:space="preserve">Because tools like </w:t>
      </w:r>
      <w:proofErr w:type="spellStart"/>
      <w:r w:rsidR="00520EEF">
        <w:rPr>
          <w:color w:val="4F81BD" w:themeColor="accent1"/>
        </w:rPr>
        <w:t>wireshark</w:t>
      </w:r>
      <w:proofErr w:type="spellEnd"/>
      <w:r w:rsidR="00520EEF">
        <w:rPr>
          <w:color w:val="4F81BD" w:themeColor="accent1"/>
        </w:rPr>
        <w:t xml:space="preserve"> can capture the packets and if not encrypted, can get enough information to hackers can harm our systems.</w:t>
      </w:r>
      <w:r>
        <w:br/>
        <w:t>3. How can Wireshark help during a security incident?</w:t>
      </w:r>
      <w:r w:rsidR="00520EEF">
        <w:t xml:space="preserve"> </w:t>
      </w:r>
      <w:r w:rsidR="00520EEF">
        <w:rPr>
          <w:color w:val="4F81BD" w:themeColor="accent1"/>
        </w:rPr>
        <w:t>We can track the packets destination and source to figure out what IP (and maybe who) attacked us. Also we can see what protocols are vulnerable (like http) and we can see what ports are used by these protocols.</w:t>
      </w:r>
      <w:r>
        <w:br/>
        <w:t>4. How does this connect to threat hunting and SOC work?</w:t>
      </w:r>
      <w:r w:rsidR="00520EEF">
        <w:t xml:space="preserve"> </w:t>
      </w:r>
      <w:r w:rsidR="00520EEF">
        <w:rPr>
          <w:color w:val="4F81BD" w:themeColor="accent1"/>
        </w:rPr>
        <w:t xml:space="preserve">Using </w:t>
      </w:r>
      <w:r w:rsidR="00AB0E96">
        <w:rPr>
          <w:color w:val="4F81BD" w:themeColor="accent1"/>
        </w:rPr>
        <w:t>Wireshark</w:t>
      </w:r>
      <w:r w:rsidR="00520EEF">
        <w:rPr>
          <w:color w:val="4F81BD" w:themeColor="accent1"/>
        </w:rPr>
        <w:t xml:space="preserve"> in our SOC will enable us to have a picture of our network activity and what packets (data) is transacting.</w:t>
      </w:r>
    </w:p>
    <w:sectPr w:rsidR="0080267C" w:rsidRPr="00520EEF" w:rsidSect="000B6875">
      <w:pgSz w:w="12240" w:h="15840"/>
      <w:pgMar w:top="144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353653">
    <w:abstractNumId w:val="8"/>
  </w:num>
  <w:num w:numId="2" w16cid:durableId="279843316">
    <w:abstractNumId w:val="6"/>
  </w:num>
  <w:num w:numId="3" w16cid:durableId="781145230">
    <w:abstractNumId w:val="5"/>
  </w:num>
  <w:num w:numId="4" w16cid:durableId="195778467">
    <w:abstractNumId w:val="4"/>
  </w:num>
  <w:num w:numId="5" w16cid:durableId="1266384803">
    <w:abstractNumId w:val="7"/>
  </w:num>
  <w:num w:numId="6" w16cid:durableId="1402096000">
    <w:abstractNumId w:val="3"/>
  </w:num>
  <w:num w:numId="7" w16cid:durableId="1088501989">
    <w:abstractNumId w:val="2"/>
  </w:num>
  <w:num w:numId="8" w16cid:durableId="1448307421">
    <w:abstractNumId w:val="1"/>
  </w:num>
  <w:num w:numId="9" w16cid:durableId="2136559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875"/>
    <w:rsid w:val="0015074B"/>
    <w:rsid w:val="0018209E"/>
    <w:rsid w:val="0029639D"/>
    <w:rsid w:val="00326F90"/>
    <w:rsid w:val="00520EEF"/>
    <w:rsid w:val="0080267C"/>
    <w:rsid w:val="00AA1D8D"/>
    <w:rsid w:val="00AB0E96"/>
    <w:rsid w:val="00B47730"/>
    <w:rsid w:val="00BE04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2C5C6"/>
  <w14:defaultImageDpi w14:val="300"/>
  <w15:docId w15:val="{7C9E1E81-5677-4DD2-9491-D2C9110E0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ali Ansari</cp:lastModifiedBy>
  <cp:revision>4</cp:revision>
  <dcterms:created xsi:type="dcterms:W3CDTF">2013-12-23T23:15:00Z</dcterms:created>
  <dcterms:modified xsi:type="dcterms:W3CDTF">2026-05-05T18:05:00Z</dcterms:modified>
  <cp:category/>
</cp:coreProperties>
</file>