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F71" w14:textId="7C335945" w:rsidR="006A4532" w:rsidRDefault="00000000">
      <w:r>
        <w:rPr>
          <w:b/>
        </w:rPr>
        <w:t xml:space="preserve">PROJECT </w:t>
      </w:r>
      <w:r w:rsidR="00310B24">
        <w:rPr>
          <w:b/>
        </w:rPr>
        <w:t>2</w:t>
      </w:r>
      <w:r>
        <w:rPr>
          <w:b/>
        </w:rPr>
        <w:t>– WIRESHARK ATTACK PCAP ANALYSIS</w:t>
      </w:r>
    </w:p>
    <w:p w14:paraId="6B0857C4" w14:textId="2C479B03" w:rsidR="006A4532" w:rsidRDefault="00000000">
      <w:r>
        <w:t>Student Submission Template</w:t>
      </w:r>
      <w:r>
        <w:br/>
      </w:r>
      <w:r>
        <w:br/>
        <w:t>Student Name:</w:t>
      </w:r>
      <w:r w:rsidR="00133E9C">
        <w:t xml:space="preserve"> Amir ali Ansari</w:t>
      </w:r>
      <w:r>
        <w:br/>
      </w:r>
      <w:r>
        <w:br/>
        <w:t>Date:</w:t>
      </w:r>
      <w:r w:rsidR="00133E9C">
        <w:t xml:space="preserve"> 03/24/2026</w:t>
      </w:r>
      <w:r>
        <w:br/>
      </w:r>
    </w:p>
    <w:p w14:paraId="3A1BF29D" w14:textId="77777777" w:rsidR="006A4532" w:rsidRDefault="00000000">
      <w:pPr>
        <w:rPr>
          <w:b/>
        </w:rPr>
      </w:pPr>
      <w:r>
        <w:rPr>
          <w:b/>
        </w:rPr>
        <w:t>Screenshot 1: Port Scan PCAP Opened</w:t>
      </w:r>
    </w:p>
    <w:p w14:paraId="50B5E39B" w14:textId="620CA840" w:rsidR="00763FE0" w:rsidRDefault="00763FE0">
      <w:r>
        <w:rPr>
          <w:b/>
          <w:noProof/>
        </w:rPr>
        <w:drawing>
          <wp:inline distT="0" distB="0" distL="0" distR="0" wp14:anchorId="46EA8EE7" wp14:editId="7C79A71B">
            <wp:extent cx="5479415" cy="3872230"/>
            <wp:effectExtent l="0" t="0" r="6985" b="0"/>
            <wp:docPr id="2421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676E" w14:textId="7A3E21F2" w:rsidR="006A4532" w:rsidRDefault="00000000" w:rsidP="00763FE0">
      <w:pPr>
        <w:rPr>
          <w:b/>
        </w:rPr>
      </w:pPr>
      <w:r>
        <w:rPr>
          <w:b/>
        </w:rPr>
        <w:lastRenderedPageBreak/>
        <w:t>Screenshot 2: TCP Traffic Filtered</w:t>
      </w:r>
      <w:r w:rsidR="00763FE0">
        <w:rPr>
          <w:noProof/>
        </w:rPr>
        <w:drawing>
          <wp:inline distT="0" distB="0" distL="0" distR="0" wp14:anchorId="300F108F" wp14:editId="7B1D8DEA">
            <wp:extent cx="5486400" cy="3837940"/>
            <wp:effectExtent l="0" t="0" r="0" b="0"/>
            <wp:docPr id="772457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Screenshot 3: Attacker IP Identified</w:t>
      </w:r>
    </w:p>
    <w:p w14:paraId="284BBDC2" w14:textId="375F0CBC" w:rsidR="00763FE0" w:rsidRDefault="00763FE0">
      <w:r>
        <w:rPr>
          <w:b/>
          <w:noProof/>
        </w:rPr>
        <w:drawing>
          <wp:inline distT="0" distB="0" distL="0" distR="0" wp14:anchorId="675F6FBD" wp14:editId="3AB11AD4">
            <wp:extent cx="5486400" cy="3830955"/>
            <wp:effectExtent l="0" t="0" r="0" b="0"/>
            <wp:docPr id="1385931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2F3E" w14:textId="77777777" w:rsidR="006A4532" w:rsidRDefault="00000000">
      <w:pPr>
        <w:rPr>
          <w:b/>
        </w:rPr>
      </w:pPr>
      <w:r>
        <w:rPr>
          <w:b/>
        </w:rPr>
        <w:t>Screenshot 4: Follow TCP Stream</w:t>
      </w:r>
    </w:p>
    <w:p w14:paraId="4228C52F" w14:textId="189EBEC5" w:rsidR="00763FE0" w:rsidRDefault="00763FE0">
      <w:r>
        <w:rPr>
          <w:b/>
          <w:noProof/>
        </w:rPr>
        <w:lastRenderedPageBreak/>
        <w:drawing>
          <wp:inline distT="0" distB="0" distL="0" distR="0" wp14:anchorId="36507799" wp14:editId="354E51A4">
            <wp:extent cx="5479415" cy="3844925"/>
            <wp:effectExtent l="0" t="0" r="6985" b="3175"/>
            <wp:docPr id="952507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1186" w14:textId="77777777" w:rsidR="006A4532" w:rsidRDefault="00000000">
      <w:pPr>
        <w:rPr>
          <w:b/>
        </w:rPr>
      </w:pPr>
      <w:r>
        <w:rPr>
          <w:b/>
        </w:rPr>
        <w:t>Screenshot 5 (Optional): HTTP Brute-Force Traffic</w:t>
      </w:r>
    </w:p>
    <w:p w14:paraId="0B25683C" w14:textId="1CBC0C15" w:rsidR="00763FE0" w:rsidRDefault="00763FE0">
      <w:r>
        <w:rPr>
          <w:b/>
          <w:noProof/>
        </w:rPr>
        <w:drawing>
          <wp:inline distT="0" distB="0" distL="0" distR="0" wp14:anchorId="58E99059" wp14:editId="047F2506">
            <wp:extent cx="5486400" cy="3837940"/>
            <wp:effectExtent l="0" t="0" r="0" b="0"/>
            <wp:docPr id="982619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FBBD" w14:textId="77777777" w:rsidR="006A4532" w:rsidRDefault="00000000">
      <w:r>
        <w:rPr>
          <w:b/>
        </w:rPr>
        <w:t>Attack Summary</w:t>
      </w:r>
    </w:p>
    <w:p w14:paraId="40373B21" w14:textId="43A039EB" w:rsidR="006A4532" w:rsidRDefault="00000000">
      <w:r>
        <w:t xml:space="preserve">Describe the attack you analyzed. </w:t>
      </w:r>
      <w:r w:rsidR="00763FE0">
        <w:t>i</w:t>
      </w:r>
      <w:r>
        <w:t>nclude attacker IP, target IP, type of attack, and evidence from the PCAP.</w:t>
      </w:r>
    </w:p>
    <w:p w14:paraId="14D52B5E" w14:textId="0367352C" w:rsidR="00C07D1C" w:rsidRPr="00763FE0" w:rsidRDefault="00C07D1C">
      <w:pPr>
        <w:rPr>
          <w:color w:val="548DD4" w:themeColor="text2" w:themeTint="99"/>
        </w:rPr>
      </w:pPr>
      <w:r w:rsidRPr="00763FE0">
        <w:rPr>
          <w:color w:val="548DD4" w:themeColor="text2" w:themeTint="99"/>
        </w:rPr>
        <w:lastRenderedPageBreak/>
        <w:t>I think it is a DDOS attack, because on</w:t>
      </w:r>
      <w:r w:rsidR="00763FE0" w:rsidRPr="00763FE0">
        <w:rPr>
          <w:color w:val="548DD4" w:themeColor="text2" w:themeTint="99"/>
        </w:rPr>
        <w:t>ly port 80 is getting all packages from the same IP. All packages are received almost unstopped (one after another).</w:t>
      </w:r>
    </w:p>
    <w:p w14:paraId="21E4470B" w14:textId="77777777" w:rsidR="006A4532" w:rsidRDefault="00000000">
      <w:r>
        <w:rPr>
          <w:b/>
        </w:rPr>
        <w:t>Reflection Questions</w:t>
      </w:r>
    </w:p>
    <w:p w14:paraId="4D86339B" w14:textId="11C893BE" w:rsidR="006A4532" w:rsidRDefault="00000000">
      <w:r>
        <w:t>1. Why are patterns more important than individual packets?</w:t>
      </w:r>
      <w:r w:rsidR="00763FE0">
        <w:t xml:space="preserve"> </w:t>
      </w:r>
      <w:r w:rsidR="00763FE0" w:rsidRPr="00763FE0">
        <w:rPr>
          <w:color w:val="548DD4" w:themeColor="text2" w:themeTint="99"/>
        </w:rPr>
        <w:t>Its more visible and easier to figure out.</w:t>
      </w:r>
      <w:r>
        <w:br/>
        <w:t>2. How does PCAP analysis help during incident response?</w:t>
      </w:r>
      <w:r w:rsidR="00763FE0">
        <w:t xml:space="preserve"> </w:t>
      </w:r>
      <w:r w:rsidR="00763FE0" w:rsidRPr="00763FE0">
        <w:rPr>
          <w:color w:val="548DD4" w:themeColor="text2" w:themeTint="99"/>
        </w:rPr>
        <w:t xml:space="preserve">PCAP will let us have a clear picture of infiltration to our network. We can see the path used by the attacker. </w:t>
      </w:r>
      <w:r>
        <w:br/>
        <w:t>3. How did this lab connect to earlier Wireshark and threat hunting labs?</w:t>
      </w:r>
      <w:r w:rsidR="00763FE0">
        <w:t xml:space="preserve"> </w:t>
      </w:r>
      <w:r w:rsidR="00763FE0" w:rsidRPr="00763FE0">
        <w:rPr>
          <w:color w:val="548DD4" w:themeColor="text2" w:themeTint="99"/>
        </w:rPr>
        <w:t>This lab showed me the importance of keeping PCAP files even after the incident for further investigation</w:t>
      </w:r>
      <w:r w:rsidR="00763FE0">
        <w:t>.</w:t>
      </w:r>
    </w:p>
    <w:sectPr w:rsidR="006A4532" w:rsidSect="00763FE0">
      <w:pgSz w:w="12240" w:h="15840"/>
      <w:pgMar w:top="720" w:right="1800" w:bottom="63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886129">
    <w:abstractNumId w:val="8"/>
  </w:num>
  <w:num w:numId="2" w16cid:durableId="939799243">
    <w:abstractNumId w:val="6"/>
  </w:num>
  <w:num w:numId="3" w16cid:durableId="1395933031">
    <w:abstractNumId w:val="5"/>
  </w:num>
  <w:num w:numId="4" w16cid:durableId="2052534148">
    <w:abstractNumId w:val="4"/>
  </w:num>
  <w:num w:numId="5" w16cid:durableId="1845511664">
    <w:abstractNumId w:val="7"/>
  </w:num>
  <w:num w:numId="6" w16cid:durableId="223759962">
    <w:abstractNumId w:val="3"/>
  </w:num>
  <w:num w:numId="7" w16cid:durableId="1209874772">
    <w:abstractNumId w:val="2"/>
  </w:num>
  <w:num w:numId="8" w16cid:durableId="537471010">
    <w:abstractNumId w:val="1"/>
  </w:num>
  <w:num w:numId="9" w16cid:durableId="135476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9C"/>
    <w:rsid w:val="0015074B"/>
    <w:rsid w:val="0029639D"/>
    <w:rsid w:val="00310B24"/>
    <w:rsid w:val="00326F90"/>
    <w:rsid w:val="00517951"/>
    <w:rsid w:val="005A53A4"/>
    <w:rsid w:val="006A4532"/>
    <w:rsid w:val="00763FE0"/>
    <w:rsid w:val="00AA1D8D"/>
    <w:rsid w:val="00B47730"/>
    <w:rsid w:val="00C07D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EB505"/>
  <w14:defaultImageDpi w14:val="300"/>
  <w15:docId w15:val="{0F7109B5-885B-4F2C-ACCB-C1E2B495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ali Ansari</cp:lastModifiedBy>
  <cp:revision>3</cp:revision>
  <dcterms:created xsi:type="dcterms:W3CDTF">2013-12-23T23:15:00Z</dcterms:created>
  <dcterms:modified xsi:type="dcterms:W3CDTF">2026-05-06T15:39:00Z</dcterms:modified>
  <cp:category/>
</cp:coreProperties>
</file>