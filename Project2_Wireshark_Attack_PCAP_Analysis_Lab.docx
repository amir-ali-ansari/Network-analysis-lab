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6DDD6" w14:textId="77777777" w:rsidR="00454274" w:rsidRDefault="00000000">
      <w:r>
        <w:rPr>
          <w:b/>
        </w:rPr>
        <w:t>PROJECT 4 – WIRESHARK ATTACK PCAP ANALYSIS</w:t>
      </w:r>
    </w:p>
    <w:p w14:paraId="55891DCD" w14:textId="55ED307E" w:rsidR="00454274" w:rsidRDefault="00000000">
      <w:r>
        <w:t xml:space="preserve">Student Lab Manual </w:t>
      </w:r>
    </w:p>
    <w:p w14:paraId="0849311F" w14:textId="77777777" w:rsidR="00454274" w:rsidRDefault="00000000">
      <w:r>
        <w:rPr>
          <w:b/>
        </w:rPr>
        <w:t>Goal</w:t>
      </w:r>
    </w:p>
    <w:p w14:paraId="7AEE1819" w14:textId="77777777" w:rsidR="00454274" w:rsidRDefault="00000000">
      <w:r>
        <w:t>In this project, you will analyze network traffic from attacks that have already happened.</w:t>
      </w:r>
      <w:r>
        <w:br/>
      </w:r>
      <w:r>
        <w:br/>
        <w:t>You will use two provided PCAP files to:</w:t>
      </w:r>
      <w:r>
        <w:br/>
        <w:t>- Identify suspicious network behavior</w:t>
      </w:r>
      <w:r>
        <w:br/>
        <w:t>- Recognize attack patterns</w:t>
      </w:r>
      <w:r>
        <w:br/>
        <w:t>- Practice thinking like a SOC analyst or incident responder</w:t>
      </w:r>
      <w:r>
        <w:br/>
      </w:r>
      <w:r>
        <w:br/>
        <w:t>You are not capturing live traffic in this lab. You are analyzing evidence.</w:t>
      </w:r>
    </w:p>
    <w:p w14:paraId="1B1F6CDF" w14:textId="77777777" w:rsidR="00454274" w:rsidRDefault="00000000">
      <w:r>
        <w:rPr>
          <w:b/>
        </w:rPr>
        <w:t>PART 0 — WHAT A PCAP IS (READ FIRST)</w:t>
      </w:r>
    </w:p>
    <w:p w14:paraId="1FA06F2C" w14:textId="77777777" w:rsidR="00454274" w:rsidRDefault="00000000">
      <w:r>
        <w:t>A PCAP file is a recording of network traffic.</w:t>
      </w:r>
      <w:r>
        <w:br/>
      </w:r>
      <w:r>
        <w:br/>
        <w:t>Security analysts often analyze PCAP files after an incident to understand:</w:t>
      </w:r>
      <w:r>
        <w:br/>
        <w:t>- What happened</w:t>
      </w:r>
      <w:r>
        <w:br/>
        <w:t>- Who was involved</w:t>
      </w:r>
      <w:r>
        <w:br/>
        <w:t>- How the attack worked</w:t>
      </w:r>
      <w:r>
        <w:br/>
      </w:r>
      <w:r>
        <w:br/>
        <w:t>In this lab, the PCAP files are your evidence.</w:t>
      </w:r>
    </w:p>
    <w:p w14:paraId="68D59B63" w14:textId="77777777" w:rsidR="00454274" w:rsidRDefault="00000000">
      <w:r>
        <w:rPr>
          <w:b/>
        </w:rPr>
        <w:t>PART 1 — PROVIDED PCAP FILES</w:t>
      </w:r>
    </w:p>
    <w:p w14:paraId="65B70BD7" w14:textId="77777777" w:rsidR="00454274" w:rsidRDefault="00000000">
      <w:r>
        <w:t>You will use the following files:</w:t>
      </w:r>
      <w:r>
        <w:br/>
      </w:r>
      <w:r>
        <w:br/>
        <w:t>1. Project4_Attack_Port_Scan.pcap</w:t>
      </w:r>
      <w:r>
        <w:br/>
        <w:t xml:space="preserve">   - Shows a port scanning attack</w:t>
      </w:r>
      <w:r>
        <w:br/>
        <w:t xml:space="preserve">   - One attacker probing many ports on a target</w:t>
      </w:r>
      <w:r>
        <w:br/>
      </w:r>
      <w:r>
        <w:br/>
        <w:t>2. Project4_Attack_HTTP_BruteForce.pcap (Optional / Extra Practice)</w:t>
      </w:r>
      <w:r>
        <w:br/>
        <w:t xml:space="preserve">   - Shows repeated HTTP login attempts</w:t>
      </w:r>
      <w:r>
        <w:br/>
        <w:t xml:space="preserve">   - Represents brute-force or credential-stuffing behavior</w:t>
      </w:r>
      <w:r>
        <w:br/>
      </w:r>
      <w:r>
        <w:br/>
        <w:t>Save these files to a location you can easily find.</w:t>
      </w:r>
    </w:p>
    <w:p w14:paraId="0EFAC4C9" w14:textId="77777777" w:rsidR="001C22EA" w:rsidRDefault="001C22EA">
      <w:pPr>
        <w:rPr>
          <w:b/>
        </w:rPr>
      </w:pPr>
      <w:r>
        <w:rPr>
          <w:b/>
        </w:rPr>
        <w:br w:type="page"/>
      </w:r>
    </w:p>
    <w:p w14:paraId="3A4E2001" w14:textId="07C7970F" w:rsidR="00454274" w:rsidRDefault="00000000">
      <w:r>
        <w:rPr>
          <w:b/>
        </w:rPr>
        <w:lastRenderedPageBreak/>
        <w:t>PART 2 — OPEN THE PORT SCAN PCAP</w:t>
      </w:r>
    </w:p>
    <w:p w14:paraId="622EAB97" w14:textId="77777777" w:rsidR="00454274" w:rsidRDefault="00000000">
      <w:r>
        <w:t>STEP 1 — Open Wireshark</w:t>
      </w:r>
      <w:r>
        <w:br/>
        <w:t>STEP 2 — Click File → Open</w:t>
      </w:r>
      <w:r>
        <w:br/>
        <w:t>STEP 3 — Select Project4_Attack_Port_Scan.pcap</w:t>
      </w:r>
      <w:r>
        <w:br/>
      </w:r>
      <w:r>
        <w:br/>
        <w:t>Screenshot placeholder: (Port scan PCAP opened in Wireshark)</w:t>
      </w:r>
    </w:p>
    <w:p w14:paraId="3379A8E8" w14:textId="77777777" w:rsidR="00454274" w:rsidRDefault="00000000">
      <w:r>
        <w:rPr>
          <w:b/>
        </w:rPr>
        <w:t>PART 3 — ANALYZE THE PORT SCAN</w:t>
      </w:r>
    </w:p>
    <w:p w14:paraId="5D519915" w14:textId="77777777" w:rsidR="00454274" w:rsidRDefault="00000000">
      <w:r>
        <w:t>STEP 1 — Apply TCP filter</w:t>
      </w:r>
      <w:r>
        <w:br/>
        <w:t>tcp</w:t>
      </w:r>
      <w:r>
        <w:br/>
      </w:r>
      <w:r>
        <w:br/>
        <w:t>STEP 2 — Identify the attacker</w:t>
      </w:r>
      <w:r>
        <w:br/>
        <w:t>Look for one source IP contacting many destination ports.</w:t>
      </w:r>
      <w:r>
        <w:br/>
      </w:r>
      <w:r>
        <w:br/>
        <w:t>STEP 3 — Filter by attacker IP</w:t>
      </w:r>
      <w:r>
        <w:br/>
        <w:t>ip.src == 192.168.56.10</w:t>
      </w:r>
      <w:r>
        <w:br/>
      </w:r>
      <w:r>
        <w:br/>
        <w:t>Screenshot placeholder: (Filtered port scan traffic)</w:t>
      </w:r>
    </w:p>
    <w:p w14:paraId="1E6A9B70" w14:textId="77777777" w:rsidR="00454274" w:rsidRDefault="00000000">
      <w:r>
        <w:rPr>
          <w:b/>
        </w:rPr>
        <w:t>PART 4 — FOLLOW A SUSPICIOUS CONVERSATION</w:t>
      </w:r>
    </w:p>
    <w:p w14:paraId="7AD9E53C" w14:textId="77777777" w:rsidR="00454274" w:rsidRDefault="00000000">
      <w:r>
        <w:t>Right-click a packet → Follow → TCP Stream</w:t>
      </w:r>
      <w:r>
        <w:br/>
      </w:r>
      <w:r>
        <w:br/>
        <w:t>Screenshot placeholder: (Follow TCP Stream for port scan)</w:t>
      </w:r>
      <w:r>
        <w:br/>
      </w:r>
      <w:r>
        <w:br/>
        <w:t>Note: Even if the stream is short, repeated SYN packets indicate scanning behavior.</w:t>
      </w:r>
    </w:p>
    <w:p w14:paraId="143C2EED" w14:textId="77777777" w:rsidR="00454274" w:rsidRDefault="00000000">
      <w:r>
        <w:rPr>
          <w:b/>
        </w:rPr>
        <w:t>PART 5 — OPTIONAL PCAP: HTTP BRUTE FORCE</w:t>
      </w:r>
    </w:p>
    <w:p w14:paraId="63E104F3" w14:textId="77777777" w:rsidR="00454274" w:rsidRDefault="00000000">
      <w:r>
        <w:t>Open Project4_Attack_HTTP_BruteForce.pcap</w:t>
      </w:r>
      <w:r>
        <w:br/>
      </w:r>
      <w:r>
        <w:br/>
        <w:t>STEP 1 — Filter HTTP or port 80 traffic</w:t>
      </w:r>
      <w:r>
        <w:br/>
        <w:t>http OR tcp.port == 80</w:t>
      </w:r>
      <w:r>
        <w:br/>
      </w:r>
      <w:r>
        <w:br/>
        <w:t>STEP 2 — Identify repeated attempts from one source IP</w:t>
      </w:r>
      <w:r>
        <w:br/>
        <w:t>ip.src == 192.168.56.30</w:t>
      </w:r>
      <w:r>
        <w:br/>
      </w:r>
      <w:r>
        <w:br/>
        <w:t>Screenshot placeholder: (Repeated HTTP attempts visible)</w:t>
      </w:r>
    </w:p>
    <w:p w14:paraId="7A0CBE4B" w14:textId="77777777" w:rsidR="001C22EA" w:rsidRDefault="001C22EA">
      <w:pPr>
        <w:rPr>
          <w:b/>
        </w:rPr>
      </w:pPr>
      <w:r>
        <w:rPr>
          <w:b/>
        </w:rPr>
        <w:br w:type="page"/>
      </w:r>
    </w:p>
    <w:p w14:paraId="4A87C9B9" w14:textId="455C1E8C" w:rsidR="00454274" w:rsidRDefault="00000000">
      <w:r>
        <w:rPr>
          <w:b/>
        </w:rPr>
        <w:lastRenderedPageBreak/>
        <w:t>PART 6 — BUILD THE ATTACK STORY</w:t>
      </w:r>
    </w:p>
    <w:p w14:paraId="5652AA2D" w14:textId="77777777" w:rsidR="00454274" w:rsidRDefault="00000000">
      <w:r>
        <w:t>Answer the following in your own words:</w:t>
      </w:r>
      <w:r>
        <w:br/>
        <w:t>- What type of attack occurred?</w:t>
      </w:r>
      <w:r>
        <w:br/>
        <w:t>- Which IP was the attacker?</w:t>
      </w:r>
      <w:r>
        <w:br/>
        <w:t>- Which IP was the target?</w:t>
      </w:r>
      <w:r>
        <w:br/>
        <w:t>- What evidence supports your conclusion?</w:t>
      </w:r>
    </w:p>
    <w:p w14:paraId="3C5776BC" w14:textId="77777777" w:rsidR="00454274" w:rsidRDefault="00000000">
      <w:r>
        <w:rPr>
          <w:b/>
        </w:rPr>
        <w:t>PART 7 — DELIVERABLES</w:t>
      </w:r>
    </w:p>
    <w:p w14:paraId="0272E3D7" w14:textId="77777777" w:rsidR="00454274" w:rsidRDefault="00000000">
      <w:r>
        <w:t>- Screenshot: Port scan PCAP opened</w:t>
      </w:r>
      <w:r>
        <w:br/>
        <w:t>- Screenshot: Filtered TCP traffic</w:t>
      </w:r>
      <w:r>
        <w:br/>
        <w:t>- Screenshot: Attacker IP filtered</w:t>
      </w:r>
      <w:r>
        <w:br/>
        <w:t>- Screenshot: Follow TCP Stream</w:t>
      </w:r>
      <w:r>
        <w:br/>
        <w:t>- (Optional) Screenshot: HTTP brute-force traffic</w:t>
      </w:r>
      <w:r>
        <w:br/>
        <w:t>- One-paragraph attack summary</w:t>
      </w:r>
    </w:p>
    <w:p w14:paraId="0C9B64E8" w14:textId="77777777" w:rsidR="00454274" w:rsidRDefault="00000000">
      <w:r>
        <w:rPr>
          <w:b/>
        </w:rPr>
        <w:t>PART 8 — REFLECTION QUESTIONS</w:t>
      </w:r>
    </w:p>
    <w:p w14:paraId="407ADBCB" w14:textId="77777777" w:rsidR="00454274" w:rsidRDefault="00000000">
      <w:r>
        <w:t>1. Why are patterns more important than individual packets?</w:t>
      </w:r>
      <w:r>
        <w:br/>
        <w:t>2. How does PCAP analysis help during incident response?</w:t>
      </w:r>
      <w:r>
        <w:br/>
        <w:t>3. How did this lab connect to earlier Wireshark and threat hunting labs?</w:t>
      </w:r>
    </w:p>
    <w:sectPr w:rsidR="0045427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29259016">
    <w:abstractNumId w:val="8"/>
  </w:num>
  <w:num w:numId="2" w16cid:durableId="817574787">
    <w:abstractNumId w:val="6"/>
  </w:num>
  <w:num w:numId="3" w16cid:durableId="1183124834">
    <w:abstractNumId w:val="5"/>
  </w:num>
  <w:num w:numId="4" w16cid:durableId="1285968874">
    <w:abstractNumId w:val="4"/>
  </w:num>
  <w:num w:numId="5" w16cid:durableId="937059040">
    <w:abstractNumId w:val="7"/>
  </w:num>
  <w:num w:numId="6" w16cid:durableId="1717587666">
    <w:abstractNumId w:val="3"/>
  </w:num>
  <w:num w:numId="7" w16cid:durableId="735981036">
    <w:abstractNumId w:val="2"/>
  </w:num>
  <w:num w:numId="8" w16cid:durableId="502086372">
    <w:abstractNumId w:val="1"/>
  </w:num>
  <w:num w:numId="9" w16cid:durableId="13261333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22EA"/>
    <w:rsid w:val="0029639D"/>
    <w:rsid w:val="00326F90"/>
    <w:rsid w:val="00454274"/>
    <w:rsid w:val="00AA1D8D"/>
    <w:rsid w:val="00B47730"/>
    <w:rsid w:val="00C56EE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AC8AE56E-A026-4971-ABD5-3BE720189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427</Words>
  <Characters>2286</Characters>
  <Application>Microsoft Office Word</Application>
  <DocSecurity>0</DocSecurity>
  <Lines>87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John Olaniyan</cp:lastModifiedBy>
  <cp:revision>2</cp:revision>
  <dcterms:created xsi:type="dcterms:W3CDTF">2013-12-23T23:15:00Z</dcterms:created>
  <dcterms:modified xsi:type="dcterms:W3CDTF">2026-01-15T21:19:00Z</dcterms:modified>
  <cp:category/>
</cp:coreProperties>
</file>